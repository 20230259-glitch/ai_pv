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NGUYỄN MINH AN</w:t>
      </w:r>
    </w:p>
    <w:p>
      <w:pPr>
        <w:jc w:val="center"/>
      </w:pPr>
      <w:r>
        <w:rPr>
          <w:b/>
          <w:sz w:val="22"/>
        </w:rPr>
        <w:t>SOFTWARE DEVELOPER INTERN</w:t>
      </w:r>
    </w:p>
    <w:p>
      <w:pPr>
        <w:jc w:val="center"/>
      </w:pPr>
      <w:r>
        <w:t>Email: minh.an.test@example.com  |  Điện thoại: 0900 123 456</w:t>
        <w:br/>
      </w:r>
      <w:r>
        <w:t>Địa chỉ: Hà Nội, Việt Nam  |  GitHub: github.com/minhan-test</w:t>
      </w:r>
    </w:p>
    <w:p>
      <w:pPr>
        <w:spacing w:before="100" w:after="40"/>
      </w:pPr>
      <w:r>
        <w:rPr>
          <w:b/>
          <w:sz w:val="22"/>
        </w:rPr>
        <w:t>MỤC TIÊU NGHỀ NGHIỆP</w:t>
      </w:r>
    </w:p>
    <w:p>
      <w:r>
        <w:t>Sinh viên Công nghệ thông tin mong muốn ứng tuyển vị trí Software Developer Intern. Mục tiêu vận dụng kiến thức Python, Java, SQL và phát triển web để xây dựng ứng dụng thực tế; đồng thời cải thiện kỹ năng thiết kế phần mềm, kiểm thử và làm việc nhóm.</w:t>
      </w:r>
    </w:p>
    <w:p>
      <w:pPr>
        <w:spacing w:before="100" w:after="40"/>
      </w:pPr>
      <w:r>
        <w:rPr>
          <w:b/>
          <w:sz w:val="22"/>
        </w:rPr>
        <w:t>HỌC VẤN</w:t>
      </w:r>
    </w:p>
    <w:p>
      <w:r>
        <w:t>Đại học Công nghệ (thông tin minh họa) | Ngành Công nghệ thông tin</w:t>
        <w:br/>
        <w:t>2022 – 2026 | GPA: 3.2/4.0</w:t>
      </w:r>
    </w:p>
    <w:p>
      <w:pPr>
        <w:spacing w:before="100" w:after="40"/>
      </w:pPr>
      <w:r>
        <w:rPr>
          <w:b/>
          <w:sz w:val="22"/>
        </w:rPr>
        <w:t>KỸ NĂNG</w:t>
      </w:r>
    </w:p>
    <w:p>
      <w:r>
        <w:t>• Programming: Python, Java, JavaScript cơ bản</w:t>
        <w:br/>
        <w:t>• Database: PostgreSQL, MySQL, SQLite</w:t>
        <w:br/>
        <w:t>• Backend: Flask, FastAPI, REST API cơ bản</w:t>
        <w:br/>
        <w:t>• Tools: Git, GitHub, Docker cơ bản</w:t>
        <w:br/>
        <w:t>• Software Design: OOP, UML cơ bản, phân tích yêu cầu</w:t>
        <w:br/>
        <w:t>• Testing: Unit Testing, Integration Testing cơ bản</w:t>
        <w:br/>
        <w:t>• Soft skills: Communication, Problem Solving, Teamwork, Time Management</w:t>
      </w:r>
    </w:p>
    <w:p>
      <w:pPr>
        <w:spacing w:before="100" w:after="40"/>
      </w:pPr>
      <w:r>
        <w:rPr>
          <w:b/>
          <w:sz w:val="22"/>
        </w:rPr>
        <w:t>DỰ ÁN</w:t>
      </w:r>
    </w:p>
    <w:p>
      <w:r>
        <w:rPr>
          <w:b/>
        </w:rPr>
        <w:t>1. Nền tảng AI phỏng vấn mô phỏng cá nhân hóa</w:t>
      </w:r>
    </w:p>
    <w:p>
      <w:r>
        <w:t>Công nghệ: Python, Flask, PostgreSQL, Sentence Transformers, scikit-learn</w:t>
        <w:br/>
        <w:t>• Xây dựng ứng dụng web hỗ trợ luyện phỏng vấn theo vị trí công việc.</w:t>
        <w:br/>
        <w:t>• Thiết kế cơ sở dữ liệu lưu tài khoản, hồ sơ ứng viên, tài liệu CV/JD, phiên phỏng vấn và kết quả đánh giá.</w:t>
        <w:br/>
        <w:t>• Thử nghiệm so khớp CV với JD bằng embedding và tính điểm tương đồng.</w:t>
        <w:br/>
        <w:t>• Xử lý tài liệu PDF/DOCX để trích xuất văn bản phục vụ phân tích kỹ năng.</w:t>
        <w:br/>
        <w:t>Vai trò: Phát triển backend và tích hợp cơ sở dữ liệu.</w:t>
      </w:r>
    </w:p>
    <w:p>
      <w:r>
        <w:rPr>
          <w:b/>
        </w:rPr>
        <w:t>2. Ứng dụng quản lý vé xem phim</w:t>
      </w:r>
    </w:p>
    <w:p>
      <w:r>
        <w:t>Công nghệ: Python, PySide6, SQLite</w:t>
        <w:br/>
        <w:t>• Xây dựng giao diện đăng nhập, đăng ký và quản lý phim, suất chiếu, vé.</w:t>
        <w:br/>
        <w:t>• Tổ chức mã nguồn theo các lớp giao diện, nghiệp vụ và truy cập dữ liệu.</w:t>
        <w:br/>
        <w:t>• Kiểm thử các trường hợp nhập liệu hợp lệ, không hợp lệ và xử lý lỗi.</w:t>
      </w:r>
    </w:p>
    <w:p>
      <w:pPr>
        <w:spacing w:before="100" w:after="40"/>
      </w:pPr>
      <w:r>
        <w:rPr>
          <w:b/>
          <w:sz w:val="22"/>
        </w:rPr>
        <w:t>KINH NGHIỆM LÀM VIỆC</w:t>
      </w:r>
    </w:p>
    <w:p>
      <w:r>
        <w:t>Chưa có kinh nghiệm làm việc chính thức. Đã thực hành phát triển ứng dụng thông qua các dự án học tập, làm việc nhóm, phân tích yêu cầu và sửa lỗi dựa trên kết quả kiểm thử.</w:t>
      </w:r>
    </w:p>
    <w:p>
      <w:pPr>
        <w:spacing w:before="100" w:after="40"/>
      </w:pPr>
      <w:r>
        <w:rPr>
          <w:b/>
          <w:sz w:val="22"/>
        </w:rPr>
        <w:t>GIAO TIẾP VÀ GIẢI QUYẾT VẤN ĐỀ</w:t>
      </w:r>
    </w:p>
    <w:p>
      <w:r>
        <w:t>Trong dự án nhóm, tôi trao đổi yêu cầu với các thành viên, chia nhỏ công việc và cập nhật tiến độ. Khi gặp lỗi kết nối cơ sở dữ liệu, tôi kiểm tra cấu hình, xác minh cấu trúc bảng và thử truy vấn độc lập để xác định nguyên nhân trước khi chỉnh sửa mã nguồn.</w:t>
      </w:r>
    </w:p>
    <w:p>
      <w:pPr>
        <w:spacing w:before="100" w:after="40"/>
      </w:pPr>
      <w:r>
        <w:rPr>
          <w:b/>
          <w:sz w:val="22"/>
        </w:rPr>
        <w:t>THÔNG TIN BỔ SUNG</w:t>
      </w:r>
    </w:p>
    <w:p>
      <w:r>
        <w:t>Ngôn ngữ: Tiếng Việt (bản ngữ), Tiếng Anh (đọc tài liệu kỹ thuật cơ bản)</w:t>
        <w:br/>
        <w:t>Lưu ý: Đây là CV dữ liệu mẫu; tên, thông tin liên hệ, học vấn và kinh nghiệm đều là minh họa.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